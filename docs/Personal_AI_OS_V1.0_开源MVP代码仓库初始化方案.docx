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AI OS V1.0 开源MVP代码仓库初始化方案</w:t>
      </w:r>
    </w:p>
    <w:p>
      <w:r>
        <w:t>版本：V1.0</w:t>
        <w:br/>
        <w:t>项目目标：建立可持续发展的开源研发仓库。</w:t>
      </w:r>
    </w:p>
    <w:p>
      <w:pPr>
        <w:pStyle w:val="Heading1"/>
      </w:pPr>
      <w:r>
        <w:t>一、仓库名称</w:t>
      </w:r>
    </w:p>
    <w:p>
      <w:r>
        <w:t>建议名称：Personal-AI-OS</w:t>
        <w:br/>
        <w:br/>
        <w:t>定位：Open Source Personal Cognitive Operating System</w:t>
      </w:r>
    </w:p>
    <w:p>
      <w:pPr>
        <w:pStyle w:val="Heading1"/>
      </w:pPr>
      <w:r>
        <w:t>二、目录结构</w:t>
      </w:r>
    </w:p>
    <w:p>
      <w:r>
        <w:t>Personal-AI-OS/</w:t>
        <w:br/>
        <w:br/>
        <w:t>backend/</w:t>
        <w:br/>
        <w:t>frontend/</w:t>
        <w:br/>
        <w:t>ai-engine/</w:t>
        <w:br/>
        <w:t>memory-engine/</w:t>
        <w:br/>
        <w:t>knowledge-engine/</w:t>
        <w:br/>
        <w:t>agents/</w:t>
        <w:br/>
        <w:t>database/</w:t>
        <w:br/>
        <w:t>devops/</w:t>
        <w:br/>
        <w:t>docs/</w:t>
        <w:br/>
        <w:t>examples/</w:t>
        <w:br/>
      </w:r>
    </w:p>
    <w:p>
      <w:pPr>
        <w:pStyle w:val="Heading1"/>
      </w:pPr>
      <w:r>
        <w:t>三、初始化阶段开发顺序</w:t>
      </w:r>
    </w:p>
    <w:p>
      <w:r>
        <w:t>第一阶段：基础运行。</w:t>
        <w:br/>
        <w:t>完成Docker、数据库、前后端框架。</w:t>
        <w:br/>
        <w:br/>
        <w:t>第二阶段：知识能力。</w:t>
        <w:br/>
        <w:t>完成文件上传、解析、RAG。</w:t>
        <w:br/>
        <w:br/>
        <w:t>第三阶段：记忆能力。</w:t>
        <w:br/>
        <w:t>完成Memory Engine。</w:t>
        <w:br/>
        <w:br/>
        <w:t>第四阶段：Agent能力。</w:t>
        <w:br/>
        <w:t>完成智能任务框架。</w:t>
      </w:r>
    </w:p>
    <w:p>
      <w:pPr>
        <w:pStyle w:val="Heading1"/>
      </w:pPr>
      <w:r>
        <w:t>四、GitHub Milestone规划</w:t>
      </w:r>
    </w:p>
    <w:p>
      <w:r>
        <w:t>Milestone 1：项目初始化。</w:t>
        <w:br/>
        <w:t>Milestone 2：知识库MVP。</w:t>
        <w:br/>
        <w:t>Milestone 3：AI问答。</w:t>
        <w:br/>
        <w:t>Milestone 4：Memory系统。</w:t>
        <w:br/>
        <w:t>Milestone 5：正式发布V1.0。</w:t>
      </w:r>
    </w:p>
    <w:p>
      <w:pPr>
        <w:pStyle w:val="Heading1"/>
      </w:pPr>
      <w:r>
        <w:t>五、首批Issue规划</w:t>
      </w:r>
    </w:p>
    <w:p>
      <w:r>
        <w:t>Issue示例：</w:t>
        <w:br/>
        <w:br/>
        <w:t>#001 初始化后端项目。</w:t>
        <w:br/>
        <w:t>#002 初始化前端项目。</w:t>
        <w:br/>
        <w:t>#003 完成用户认证。</w:t>
        <w:br/>
        <w:t>#004 完成文件上传。</w:t>
        <w:br/>
        <w:t>#005 集成向量数据库。</w:t>
        <w:br/>
        <w:t>#006 实现RAG问答。</w:t>
        <w:br/>
        <w:t>#007 实现Memory存储。</w:t>
      </w:r>
    </w:p>
    <w:p>
      <w:pPr>
        <w:pStyle w:val="Heading1"/>
      </w:pPr>
      <w:r>
        <w:t>六、开发优先级</w:t>
      </w:r>
    </w:p>
    <w:p>
      <w:r>
        <w:t>P0：必须完成。</w:t>
        <w:br/>
        <w:t>用户系统、知识库、AI问答。</w:t>
        <w:br/>
        <w:br/>
        <w:t>P1：核心增强。</w:t>
        <w:br/>
        <w:t>Memory、总结、搜索优化。</w:t>
        <w:br/>
        <w:br/>
        <w:t>P2：未来能力。</w:t>
        <w:br/>
        <w:t>Agent、多模态、插件系统。</w:t>
      </w:r>
    </w:p>
    <w:p>
      <w:pPr>
        <w:pStyle w:val="Heading1"/>
      </w:pPr>
      <w:r>
        <w:t>七、首个开源版本目标</w:t>
      </w:r>
    </w:p>
    <w:p>
      <w:r>
        <w:t>V0.1目标：</w:t>
        <w:br/>
        <w:br/>
        <w:t>任何用户可以在自己的电脑部署Personal AI OS，并上传资料，让AI基于个人知识回答问题。</w:t>
      </w:r>
    </w:p>
    <w:p>
      <w:pPr>
        <w:pStyle w:val="Heading1"/>
      </w:pPr>
      <w:r>
        <w:t>八、开源发布准备</w:t>
      </w:r>
    </w:p>
    <w:p>
      <w:r>
        <w:t>发布前准备：</w:t>
        <w:br/>
        <w:br/>
        <w:t>README完善。</w:t>
        <w:br/>
        <w:t>LICENSE配置。</w:t>
        <w:br/>
        <w:t>贡献指南。</w:t>
        <w:br/>
        <w:t>Docker部署。</w:t>
        <w:br/>
        <w:t>Demo视频。</w:t>
        <w:br/>
        <w:t>Issue模板。</w:t>
        <w:br/>
        <w:t>版本说明。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