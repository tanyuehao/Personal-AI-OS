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GitHub README设计文档</w:t>
      </w:r>
    </w:p>
    <w:p>
      <w:r>
        <w:t>版本：V1.0</w:t>
        <w:br/>
        <w:t>项目名称：Personal AI OS（个人认知操作系统）</w:t>
        <w:br/>
        <w:t>文档类型：Open Source Project README Design</w:t>
      </w:r>
    </w:p>
    <w:p>
      <w:pPr>
        <w:pStyle w:val="Heading1"/>
      </w:pPr>
      <w:r>
        <w:t>一、README首页定位</w:t>
      </w:r>
    </w:p>
    <w:p>
      <w:r>
        <w:t>README是项目对外第一入口，需要让开发者、AI爱好者和普通用户快速理解项目价值。</w:t>
        <w:br/>
        <w:br/>
        <w:t>核心表达：Personal AI OS 是一个开源的个人AI操作系统，让用户拥有自己的知识、记忆和AI。</w:t>
      </w:r>
    </w:p>
    <w:p>
      <w:pPr>
        <w:pStyle w:val="Heading1"/>
      </w:pPr>
      <w:r>
        <w:t>二、项目简介</w:t>
      </w:r>
    </w:p>
    <w:p>
      <w:r>
        <w:t>Personal AI OS帮助用户将个人文档、经验、观点和决策记录转化为可被AI理解的个人认知系统。</w:t>
        <w:br/>
        <w:br/>
        <w:t>核心理念：你的数据，你的记忆，你的AI。</w:t>
      </w:r>
    </w:p>
    <w:p>
      <w:pPr>
        <w:pStyle w:val="Heading1"/>
      </w:pPr>
      <w:r>
        <w:t>三、核心功能展示</w:t>
      </w:r>
    </w:p>
    <w:p>
      <w:r>
        <w:t>V1.0功能：</w:t>
        <w:br/>
        <w:br/>
        <w:t>- 私有知识库</w:t>
        <w:br/>
        <w:t>- AI智能问答</w:t>
        <w:br/>
        <w:t>- RAG知识检索</w:t>
        <w:br/>
        <w:t>- Memory长期记忆</w:t>
        <w:br/>
        <w:t>- 文档自动总结</w:t>
        <w:br/>
        <w:t>- 本地部署支持</w:t>
      </w:r>
    </w:p>
    <w:p>
      <w:pPr>
        <w:pStyle w:val="Heading1"/>
      </w:pPr>
      <w:r>
        <w:t>四、快速开始</w:t>
      </w:r>
    </w:p>
    <w:p>
      <w:r>
        <w:t>README需要提供：</w:t>
        <w:br/>
        <w:br/>
        <w:t>1. 环境要求。</w:t>
        <w:br/>
        <w:t>2. Docker安装方式。</w:t>
        <w:br/>
        <w:t>3. 配置AI模型。</w:t>
        <w:br/>
        <w:t>4. 启动服务。</w:t>
        <w:br/>
        <w:t>5. 创建个人AI空间。</w:t>
      </w:r>
    </w:p>
    <w:p>
      <w:pPr>
        <w:pStyle w:val="Heading1"/>
      </w:pPr>
      <w:r>
        <w:t>五、技术架构展示</w:t>
      </w:r>
    </w:p>
    <w:p>
      <w:r>
        <w:t>展示：</w:t>
        <w:br/>
        <w:br/>
        <w:t>Frontend：React + Next.js</w:t>
        <w:br/>
        <w:t>Backend：FastAPI</w:t>
        <w:br/>
        <w:t>Database：PostgreSQL</w:t>
        <w:br/>
        <w:t>Vector：pgvector/Qdrant</w:t>
        <w:br/>
        <w:t>AI：GPT/Qwen/DeepSeek等</w:t>
      </w:r>
    </w:p>
    <w:p>
      <w:pPr>
        <w:pStyle w:val="Heading1"/>
      </w:pPr>
      <w:r>
        <w:t>六、项目截图与Demo</w:t>
      </w:r>
    </w:p>
    <w:p>
      <w:r>
        <w:t>展示内容：</w:t>
        <w:br/>
        <w:br/>
        <w:t>首页Dashboard。</w:t>
        <w:br/>
        <w:t>AI聊天页面。</w:t>
        <w:br/>
        <w:t>知识库页面。</w:t>
        <w:br/>
        <w:t>Memory中心。</w:t>
        <w:br/>
        <w:t>Agent工作台。</w:t>
        <w:br/>
        <w:br/>
        <w:t>通过视觉展示降低理解成本。</w:t>
      </w:r>
    </w:p>
    <w:p>
      <w:pPr>
        <w:pStyle w:val="Heading1"/>
      </w:pPr>
      <w:r>
        <w:t>七、Roadmap</w:t>
      </w:r>
    </w:p>
    <w:p>
      <w:r>
        <w:t>展示版本路线：</w:t>
        <w:br/>
        <w:br/>
        <w:t>V0.1 知识库</w:t>
        <w:br/>
        <w:t>V0.5 Memory系统</w:t>
        <w:br/>
        <w:t>V1.0 个人认知OS</w:t>
        <w:br/>
        <w:t>V2.0 AI数字分身</w:t>
      </w:r>
    </w:p>
    <w:p>
      <w:pPr>
        <w:pStyle w:val="Heading1"/>
      </w:pPr>
      <w:r>
        <w:t>八、社区入口</w:t>
      </w:r>
    </w:p>
    <w:p>
      <w:r>
        <w:t>README提供：</w:t>
        <w:br/>
        <w:br/>
        <w:t>GitHub Issues。</w:t>
        <w:br/>
        <w:t>Discussions。</w:t>
        <w:br/>
        <w:t>贡献指南。</w:t>
        <w:br/>
        <w:t>开发文档。</w:t>
        <w:br/>
        <w:t>版本更新记录。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